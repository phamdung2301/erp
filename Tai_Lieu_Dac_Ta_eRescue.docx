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3366"/>
        </w:rPr>
        <w:t>TÀI LIỆU ĐẶC TẢ HỆ THỐNG (SRS)</w:t>
      </w:r>
    </w:p>
    <w:p>
      <w:pPr>
        <w:pStyle w:val="Heading1"/>
      </w:pPr>
      <w:r>
        <w:t>Dự án: e-Rescue Platform (Hệ thống Quản lý &amp; Điều phối Cứu hộ Giao thông)</w:t>
      </w:r>
    </w:p>
    <w:p>
      <w:r>
        <w:t>Phiên bản: 1.0 (Clean &amp; Optimized for Sprint Planning)</w:t>
      </w:r>
    </w:p>
    <w:p>
      <w:pPr>
        <w:pStyle w:val="Heading2"/>
      </w:pPr>
      <w:r>
        <w:t>1. Tổng quan hệ thống</w:t>
      </w:r>
    </w:p>
    <w:p>
      <w:r>
        <w:t>Hệ thống giải quyết bài toán tìm kiếm đội cứu hộ giao thông khẩn cấp theo thời gian thực. Tương tự như mô hình gọi xe công nghệ, hệ thống kết nối Khách hàng gặp sự cố với Đội cứu hộ gần nhất dựa trên định vị GPS, kết hợp AI chẩn đoán bệnh và quy trình thanh toán minh bạch.</w:t>
      </w:r>
    </w:p>
    <w:p>
      <w:pPr>
        <w:pStyle w:val="Heading2"/>
      </w:pPr>
      <w:r>
        <w:t>2. Các đối tượng người dùng (Actors)</w:t>
      </w:r>
    </w:p>
    <w:p>
      <w:r>
        <w:t>• Khách hàng (Customer): Người tham gia giao thông cần cứu hộ.</w:t>
      </w:r>
    </w:p>
    <w:p>
      <w:r>
        <w:t>• Đội cứu hộ (Rescuer): Thợ sửa xe lưu động, tài xế xe cẩu, trung tâm cứu hộ.</w:t>
      </w:r>
    </w:p>
    <w:p>
      <w:r>
        <w:t>• Quản trị viên (Admin): Người điều hành nền tảng, quản lý giao dịch và giải quyết tranh chấp.</w:t>
      </w:r>
    </w:p>
    <w:p>
      <w:pPr>
        <w:pStyle w:val="Heading2"/>
      </w:pPr>
      <w:r>
        <w:t>3. Phân bổ User Stories theo Epic (Hỗ trợ chia Sprint)</w:t>
      </w:r>
    </w:p>
    <w:p>
      <w:r>
        <w:t>Tài liệu này được thiết kế rõ ràng theo từng Epic để Quản lý dự án (PM/Sếp) dễ dàng chia nhỏ thành các Sprint cho đội ngũ phát triển (Frontend, Backend, Mobile).</w:t>
      </w:r>
    </w:p>
    <w:p>
      <w:pPr>
        <w:pStyle w:val="Heading3"/>
      </w:pPr>
      <w:r>
        <w:t>Epic 1: Xác thực &amp; Bảo mật (10 Stories)</w:t>
      </w:r>
    </w:p>
    <w:p>
      <w:r>
        <w:t>Trọng tâm: Xây dựng hệ thống đăng nhập, phân quyền và bảo mật tài khoản cho mọi Actor. Có thể phân bổ toàn bộ Epic này vào Sprint 1.</w:t>
      </w:r>
    </w:p>
    <w:p>
      <w:pPr>
        <w:pStyle w:val="ListBullet"/>
      </w:pPr>
      <w:r>
        <w:t>1. Đăng ký tài khoản bằng SĐT &amp; OTP.</w:t>
      </w:r>
    </w:p>
    <w:p>
      <w:pPr>
        <w:pStyle w:val="ListBullet"/>
      </w:pPr>
      <w:r>
        <w:t>2. Đăng nhập Google (OAuth2).</w:t>
      </w:r>
    </w:p>
    <w:p>
      <w:pPr>
        <w:pStyle w:val="ListBullet"/>
      </w:pPr>
      <w:r>
        <w:t>3. Cấp Token bảo mật (JWT).</w:t>
      </w:r>
    </w:p>
    <w:p>
      <w:pPr>
        <w:pStyle w:val="ListBullet"/>
      </w:pPr>
      <w:r>
        <w:t>4. Đăng xuất an toàn.</w:t>
      </w:r>
    </w:p>
    <w:p>
      <w:pPr>
        <w:pStyle w:val="ListBullet"/>
      </w:pPr>
      <w:r>
        <w:t>5. Đội cứu hộ tải CCCD, GPKD để duyệt.</w:t>
      </w:r>
    </w:p>
    <w:p>
      <w:pPr>
        <w:pStyle w:val="ListBullet"/>
      </w:pPr>
      <w:r>
        <w:t>6. Quên mật khẩu qua Email/SMS.</w:t>
      </w:r>
    </w:p>
    <w:p>
      <w:pPr>
        <w:pStyle w:val="ListBullet"/>
      </w:pPr>
      <w:r>
        <w:t>7. Kích hoạt bảo mật 2FA bằng OTP.</w:t>
      </w:r>
    </w:p>
    <w:p>
      <w:pPr>
        <w:pStyle w:val="ListBullet"/>
      </w:pPr>
      <w:r>
        <w:t>8. Khóa tài khoản nếu nhập sai MK 5 lần.</w:t>
      </w:r>
    </w:p>
    <w:p>
      <w:pPr>
        <w:pStyle w:val="ListBullet"/>
      </w:pPr>
      <w:r>
        <w:t>9. Mã hóa mật khẩu bằng BCrypt.</w:t>
      </w:r>
    </w:p>
    <w:p>
      <w:pPr>
        <w:pStyle w:val="ListBullet"/>
      </w:pPr>
      <w:r>
        <w:t>10. Cập nhật Profile (Avatar, Name, Email).</w:t>
      </w:r>
    </w:p>
    <w:p>
      <w:pPr>
        <w:pStyle w:val="Heading3"/>
      </w:pPr>
      <w:r>
        <w:t>Epic 2: Phân hệ Khách hàng &amp; Tích hợp Bản đồ/AI (15 Stories)</w:t>
      </w:r>
    </w:p>
    <w:p>
      <w:r>
        <w:t>Trọng tâm: Trải nghiệm khách hàng, luồng đặt cứu hộ, tích hợp Map và AI. Đề xuất: Phân bổ vào Sprint 2 &amp; 3.</w:t>
      </w:r>
    </w:p>
    <w:p>
      <w:pPr>
        <w:pStyle w:val="ListBullet"/>
      </w:pPr>
      <w:r>
        <w:t>11-12. Xem bản đồ và định vị tọa độ GPS.</w:t>
      </w:r>
    </w:p>
    <w:p>
      <w:pPr>
        <w:pStyle w:val="ListBullet"/>
      </w:pPr>
      <w:r>
        <w:t>13-14. AI Diagnostic: Text chat &amp; Image recognition.</w:t>
      </w:r>
    </w:p>
    <w:p>
      <w:pPr>
        <w:pStyle w:val="ListBullet"/>
      </w:pPr>
      <w:r>
        <w:t>15. Tạo Yêu cầu cứu hộ.</w:t>
      </w:r>
    </w:p>
    <w:p>
      <w:pPr>
        <w:pStyle w:val="ListBullet"/>
      </w:pPr>
      <w:r>
        <w:t>16-17. Hiển thị thợ gần nhất (10km) &amp; Giá dự kiến.</w:t>
      </w:r>
    </w:p>
    <w:p>
      <w:pPr>
        <w:pStyle w:val="ListBullet"/>
      </w:pPr>
      <w:r>
        <w:t>18. Tracking Real-time vị trí thợ.</w:t>
      </w:r>
    </w:p>
    <w:p>
      <w:pPr>
        <w:pStyle w:val="ListBullet"/>
      </w:pPr>
      <w:r>
        <w:t>19-20. Hủy yêu cầu &amp; Nhận thông báo AJAX.</w:t>
      </w:r>
    </w:p>
    <w:p>
      <w:pPr>
        <w:pStyle w:val="ListBullet"/>
      </w:pPr>
      <w:r>
        <w:t>21-22. Đánh giá, Lịch sử &amp; Hóa đơn.</w:t>
      </w:r>
    </w:p>
    <w:p>
      <w:pPr>
        <w:pStyle w:val="ListBullet"/>
      </w:pPr>
      <w:r>
        <w:t>23-25. Lưu địa điểm quen, Thanh toán, Cảnh báo Hotline công.</w:t>
      </w:r>
    </w:p>
    <w:p>
      <w:pPr>
        <w:pStyle w:val="Heading3"/>
      </w:pPr>
      <w:r>
        <w:t>Epic 3: Phân hệ Đội cứu hộ (15 Stories)</w:t>
      </w:r>
    </w:p>
    <w:p>
      <w:r>
        <w:t>Trọng tâm: Nhận cuốc, cập nhật trạng thái chuyến đi, ví tiền. Đề xuất: Phân bổ song song Sprint 3 &amp; 4.</w:t>
      </w:r>
    </w:p>
    <w:p>
      <w:pPr>
        <w:pStyle w:val="ListBullet"/>
      </w:pPr>
      <w:r>
        <w:t>26. Bật/Tắt trạng thái làm việc.</w:t>
      </w:r>
    </w:p>
    <w:p>
      <w:pPr>
        <w:pStyle w:val="ListBullet"/>
      </w:pPr>
      <w:r>
        <w:t>27-29. Thông báo cuốc mới, xem thông tin AI, Nhận ca.</w:t>
      </w:r>
    </w:p>
    <w:p>
      <w:pPr>
        <w:pStyle w:val="ListBullet"/>
      </w:pPr>
      <w:r>
        <w:t>30-31. Dẫn đường Google Maps, Cập nhật trạng thái 'Đã đến'.</w:t>
      </w:r>
    </w:p>
    <w:p>
      <w:pPr>
        <w:pStyle w:val="ListBullet"/>
      </w:pPr>
      <w:r>
        <w:t>32-34. Báo giá phụ tùng, Hoàn thành ca &amp; Xác nhận OTP.</w:t>
      </w:r>
    </w:p>
    <w:p>
      <w:pPr>
        <w:pStyle w:val="ListBullet"/>
      </w:pPr>
      <w:r>
        <w:t>35-37. Báo cáo doanh thu, Quản lý nhân viên/xe.</w:t>
      </w:r>
    </w:p>
    <w:p>
      <w:pPr>
        <w:pStyle w:val="ListBullet"/>
      </w:pPr>
      <w:r>
        <w:t>38-40. Quản lý review, Rút tiền, Gửi khiếu nại Admin.</w:t>
      </w:r>
    </w:p>
    <w:p>
      <w:pPr>
        <w:pStyle w:val="Heading3"/>
      </w:pPr>
      <w:r>
        <w:t>Epic 4: Phân hệ Admin Portal &amp; Hệ thống (12 Stories)</w:t>
      </w:r>
    </w:p>
    <w:p>
      <w:r>
        <w:t>Trọng tâm: Dashboard vận hành tổng, xử lý nghiệp vụ ngầm (Cronjob). Đề xuất: Sprint 5.</w:t>
      </w:r>
    </w:p>
    <w:p>
      <w:pPr>
        <w:pStyle w:val="ListBullet"/>
      </w:pPr>
      <w:r>
        <w:t>41-43. Dashboard Realtime, Duyệt hồ sơ thợ, Quản lý bảng giá.</w:t>
      </w:r>
    </w:p>
    <w:p>
      <w:pPr>
        <w:pStyle w:val="ListBullet"/>
      </w:pPr>
      <w:r>
        <w:t>44-46. Quản lý User (Lock/Unlock), Cấu hình chiết khấu, Báo cáo.</w:t>
      </w:r>
    </w:p>
    <w:p>
      <w:pPr>
        <w:pStyle w:val="ListBullet"/>
      </w:pPr>
      <w:r>
        <w:t>47-49. Xử lý tranh chấp, Cấu hình AI Prompt, Duyệt rút tiền.</w:t>
      </w:r>
    </w:p>
    <w:p>
      <w:pPr>
        <w:pStyle w:val="ListBullet"/>
      </w:pPr>
      <w:r>
        <w:t>50-52. Cronjob hủy ca treo, Báo cáo tự động qua Email, Audit 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